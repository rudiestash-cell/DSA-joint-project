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VESTIGE GROUP</w:t>
      </w:r>
    </w:p>
    <w:p>
      <w:pPr>
        <w:jc w:val="center"/>
      </w:pPr>
      <w:r>
        <w:rPr>
          <w:b/>
          <w:sz w:val="28"/>
        </w:rPr>
        <w:t>Correctness Evidence, Trace Tables, Proof Sketches &amp; Counterexamples</w:t>
      </w:r>
    </w:p>
    <w:p>
      <w:pPr>
        <w:jc w:val="center"/>
      </w:pPr>
      <w:r>
        <w:rPr>
          <w:i/>
        </w:rPr>
        <w:t>Data Structures and Algorithms Joint Project</w:t>
      </w:r>
    </w:p>
    <w:p>
      <w:pPr>
        <w:pStyle w:val="Heading1"/>
      </w:pPr>
      <w:r>
        <w:t>1. Trace Tables</w:t>
      </w:r>
    </w:p>
    <w:p>
      <w:pPr>
        <w:pStyle w:val="Heading2"/>
      </w:pPr>
      <w:r>
        <w:t>1.1 Linear Search</w:t>
      </w:r>
    </w:p>
    <w:p>
      <w:r>
        <w:t>Input array: [12, 7, 25, 4, 19]. Target: 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Step</w:t>
            </w:r>
          </w:p>
        </w:tc>
        <w:tc>
          <w:tcPr>
            <w:tcW w:type="dxa" w:w="2016"/>
          </w:tcPr>
          <w:p>
            <w:r>
              <w:rPr>
                <w:b/>
              </w:rPr>
              <w:t>Index</w:t>
            </w:r>
          </w:p>
        </w:tc>
        <w:tc>
          <w:tcPr>
            <w:tcW w:type="dxa" w:w="2016"/>
          </w:tcPr>
          <w:p>
            <w:r>
              <w:rPr>
                <w:b/>
              </w:rPr>
              <w:t>Value</w:t>
            </w:r>
          </w:p>
        </w:tc>
        <w:tc>
          <w:tcPr>
            <w:tcW w:type="dxa" w:w="2016"/>
          </w:tcPr>
          <w:p>
            <w:r>
              <w:rPr>
                <w:b/>
              </w:rPr>
              <w:t>Target</w:t>
            </w:r>
          </w:p>
        </w:tc>
        <w:tc>
          <w:tcPr>
            <w:tcW w:type="dxa" w:w="2016"/>
          </w:tcPr>
          <w:p>
            <w:r>
              <w:rPr>
                <w:b/>
              </w:rPr>
              <w:t>Result</w:t>
            </w:r>
          </w:p>
        </w:tc>
      </w:tr>
      <w:tr>
        <w:tc>
          <w:tcPr>
            <w:tcW w:type="dxa" w:w="2016"/>
            <w:vAlign w:val="center"/>
          </w:tcPr>
          <w:p>
            <w:r>
              <w:t>1</w:t>
            </w:r>
          </w:p>
        </w:tc>
        <w:tc>
          <w:tcPr>
            <w:tcW w:type="dxa" w:w="2016"/>
            <w:vAlign w:val="center"/>
          </w:tcPr>
          <w:p>
            <w:r>
              <w:t>0</w:t>
            </w:r>
          </w:p>
        </w:tc>
        <w:tc>
          <w:tcPr>
            <w:tcW w:type="dxa" w:w="2016"/>
            <w:vAlign w:val="center"/>
          </w:tcPr>
          <w:p>
            <w:r>
              <w:t>12</w:t>
            </w:r>
          </w:p>
        </w:tc>
        <w:tc>
          <w:tcPr>
            <w:tcW w:type="dxa" w:w="2016"/>
            <w:vAlign w:val="center"/>
          </w:tcPr>
          <w:p>
            <w:r>
              <w:t>4</w:t>
            </w:r>
          </w:p>
        </w:tc>
        <w:tc>
          <w:tcPr>
            <w:tcW w:type="dxa" w:w="2016"/>
            <w:vAlign w:val="center"/>
          </w:tcPr>
          <w:p>
            <w:r>
              <w:t>Not equal</w:t>
            </w:r>
          </w:p>
        </w:tc>
      </w:tr>
      <w:tr>
        <w:tc>
          <w:tcPr>
            <w:tcW w:type="dxa" w:w="2016"/>
            <w:vAlign w:val="center"/>
          </w:tcPr>
          <w:p>
            <w:r>
              <w:t>2</w:t>
            </w:r>
          </w:p>
        </w:tc>
        <w:tc>
          <w:tcPr>
            <w:tcW w:type="dxa" w:w="2016"/>
            <w:vAlign w:val="center"/>
          </w:tcPr>
          <w:p>
            <w:r>
              <w:t>1</w:t>
            </w:r>
          </w:p>
        </w:tc>
        <w:tc>
          <w:tcPr>
            <w:tcW w:type="dxa" w:w="2016"/>
            <w:vAlign w:val="center"/>
          </w:tcPr>
          <w:p>
            <w:r>
              <w:t>7</w:t>
            </w:r>
          </w:p>
        </w:tc>
        <w:tc>
          <w:tcPr>
            <w:tcW w:type="dxa" w:w="2016"/>
            <w:vAlign w:val="center"/>
          </w:tcPr>
          <w:p>
            <w:r>
              <w:t>4</w:t>
            </w:r>
          </w:p>
        </w:tc>
        <w:tc>
          <w:tcPr>
            <w:tcW w:type="dxa" w:w="2016"/>
            <w:vAlign w:val="center"/>
          </w:tcPr>
          <w:p>
            <w:r>
              <w:t>Not equal</w:t>
            </w:r>
          </w:p>
        </w:tc>
      </w:tr>
      <w:tr>
        <w:tc>
          <w:tcPr>
            <w:tcW w:type="dxa" w:w="2016"/>
            <w:vAlign w:val="center"/>
          </w:tcPr>
          <w:p>
            <w:r>
              <w:t>3</w:t>
            </w:r>
          </w:p>
        </w:tc>
        <w:tc>
          <w:tcPr>
            <w:tcW w:type="dxa" w:w="2016"/>
            <w:vAlign w:val="center"/>
          </w:tcPr>
          <w:p>
            <w:r>
              <w:t>2</w:t>
            </w:r>
          </w:p>
        </w:tc>
        <w:tc>
          <w:tcPr>
            <w:tcW w:type="dxa" w:w="2016"/>
            <w:vAlign w:val="center"/>
          </w:tcPr>
          <w:p>
            <w:r>
              <w:t>25</w:t>
            </w:r>
          </w:p>
        </w:tc>
        <w:tc>
          <w:tcPr>
            <w:tcW w:type="dxa" w:w="2016"/>
            <w:vAlign w:val="center"/>
          </w:tcPr>
          <w:p>
            <w:r>
              <w:t>4</w:t>
            </w:r>
          </w:p>
        </w:tc>
        <w:tc>
          <w:tcPr>
            <w:tcW w:type="dxa" w:w="2016"/>
            <w:vAlign w:val="center"/>
          </w:tcPr>
          <w:p>
            <w:r>
              <w:t>Not equal</w:t>
            </w:r>
          </w:p>
        </w:tc>
      </w:tr>
      <w:tr>
        <w:tc>
          <w:tcPr>
            <w:tcW w:type="dxa" w:w="2016"/>
            <w:vAlign w:val="center"/>
          </w:tcPr>
          <w:p>
            <w:r>
              <w:t>4</w:t>
            </w:r>
          </w:p>
        </w:tc>
        <w:tc>
          <w:tcPr>
            <w:tcW w:type="dxa" w:w="2016"/>
            <w:vAlign w:val="center"/>
          </w:tcPr>
          <w:p>
            <w:r>
              <w:t>3</w:t>
            </w:r>
          </w:p>
        </w:tc>
        <w:tc>
          <w:tcPr>
            <w:tcW w:type="dxa" w:w="2016"/>
            <w:vAlign w:val="center"/>
          </w:tcPr>
          <w:p>
            <w:r>
              <w:t>4</w:t>
            </w:r>
          </w:p>
        </w:tc>
        <w:tc>
          <w:tcPr>
            <w:tcW w:type="dxa" w:w="2016"/>
            <w:vAlign w:val="center"/>
          </w:tcPr>
          <w:p>
            <w:r>
              <w:t>4</w:t>
            </w:r>
          </w:p>
        </w:tc>
        <w:tc>
          <w:tcPr>
            <w:tcW w:type="dxa" w:w="2016"/>
            <w:vAlign w:val="center"/>
          </w:tcPr>
          <w:p>
            <w:r>
              <w:t>Found</w:t>
            </w:r>
          </w:p>
        </w:tc>
      </w:tr>
    </w:tbl>
    <w:p/>
    <w:p>
      <w:r>
        <w:t>The algorithm checks elements sequentially from the first element. It stops when the target is found or when the array has been exhausted.</w:t>
      </w:r>
    </w:p>
    <w:p>
      <w:pPr>
        <w:pStyle w:val="Heading2"/>
      </w:pPr>
      <w:r>
        <w:t>1.2 Binary Search</w:t>
      </w:r>
    </w:p>
    <w:p>
      <w:r>
        <w:t>Sorted array: [4, 7, 12, 19, 25, 31, 42]. Target: 25.</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Step</w:t>
            </w:r>
          </w:p>
        </w:tc>
        <w:tc>
          <w:tcPr>
            <w:tcW w:type="dxa" w:w="1680"/>
          </w:tcPr>
          <w:p>
            <w:r>
              <w:rPr>
                <w:b/>
              </w:rPr>
              <w:t>Low</w:t>
            </w:r>
          </w:p>
        </w:tc>
        <w:tc>
          <w:tcPr>
            <w:tcW w:type="dxa" w:w="1680"/>
          </w:tcPr>
          <w:p>
            <w:r>
              <w:rPr>
                <w:b/>
              </w:rPr>
              <w:t>Mid</w:t>
            </w:r>
          </w:p>
        </w:tc>
        <w:tc>
          <w:tcPr>
            <w:tcW w:type="dxa" w:w="1680"/>
          </w:tcPr>
          <w:p>
            <w:r>
              <w:rPr>
                <w:b/>
              </w:rPr>
              <w:t>High</w:t>
            </w:r>
          </w:p>
        </w:tc>
        <w:tc>
          <w:tcPr>
            <w:tcW w:type="dxa" w:w="1680"/>
          </w:tcPr>
          <w:p>
            <w:r>
              <w:rPr>
                <w:b/>
              </w:rPr>
              <w:t>A[Mid]</w:t>
            </w:r>
          </w:p>
        </w:tc>
        <w:tc>
          <w:tcPr>
            <w:tcW w:type="dxa" w:w="1680"/>
          </w:tcPr>
          <w:p>
            <w:r>
              <w:rPr>
                <w:b/>
              </w:rPr>
              <w:t>Decision</w:t>
            </w:r>
          </w:p>
        </w:tc>
      </w:tr>
      <w:tr>
        <w:tc>
          <w:tcPr>
            <w:tcW w:type="dxa" w:w="1680"/>
            <w:vAlign w:val="center"/>
          </w:tcPr>
          <w:p>
            <w:r>
              <w:t>1</w:t>
            </w:r>
          </w:p>
        </w:tc>
        <w:tc>
          <w:tcPr>
            <w:tcW w:type="dxa" w:w="1680"/>
            <w:vAlign w:val="center"/>
          </w:tcPr>
          <w:p>
            <w:r>
              <w:t>0</w:t>
            </w:r>
          </w:p>
        </w:tc>
        <w:tc>
          <w:tcPr>
            <w:tcW w:type="dxa" w:w="1680"/>
            <w:vAlign w:val="center"/>
          </w:tcPr>
          <w:p>
            <w:r>
              <w:t>3</w:t>
            </w:r>
          </w:p>
        </w:tc>
        <w:tc>
          <w:tcPr>
            <w:tcW w:type="dxa" w:w="1680"/>
            <w:vAlign w:val="center"/>
          </w:tcPr>
          <w:p>
            <w:r>
              <w:t>6</w:t>
            </w:r>
          </w:p>
        </w:tc>
        <w:tc>
          <w:tcPr>
            <w:tcW w:type="dxa" w:w="1680"/>
            <w:vAlign w:val="center"/>
          </w:tcPr>
          <w:p>
            <w:r>
              <w:t>19</w:t>
            </w:r>
          </w:p>
        </w:tc>
        <w:tc>
          <w:tcPr>
            <w:tcW w:type="dxa" w:w="1680"/>
            <w:vAlign w:val="center"/>
          </w:tcPr>
          <w:p>
            <w:r>
              <w:t>Search right</w:t>
            </w:r>
          </w:p>
        </w:tc>
      </w:tr>
      <w:tr>
        <w:tc>
          <w:tcPr>
            <w:tcW w:type="dxa" w:w="1680"/>
            <w:vAlign w:val="center"/>
          </w:tcPr>
          <w:p>
            <w:r>
              <w:t>2</w:t>
            </w:r>
          </w:p>
        </w:tc>
        <w:tc>
          <w:tcPr>
            <w:tcW w:type="dxa" w:w="1680"/>
            <w:vAlign w:val="center"/>
          </w:tcPr>
          <w:p>
            <w:r>
              <w:t>4</w:t>
            </w:r>
          </w:p>
        </w:tc>
        <w:tc>
          <w:tcPr>
            <w:tcW w:type="dxa" w:w="1680"/>
            <w:vAlign w:val="center"/>
          </w:tcPr>
          <w:p>
            <w:r>
              <w:t>5</w:t>
            </w:r>
          </w:p>
        </w:tc>
        <w:tc>
          <w:tcPr>
            <w:tcW w:type="dxa" w:w="1680"/>
            <w:vAlign w:val="center"/>
          </w:tcPr>
          <w:p>
            <w:r>
              <w:t>6</w:t>
            </w:r>
          </w:p>
        </w:tc>
        <w:tc>
          <w:tcPr>
            <w:tcW w:type="dxa" w:w="1680"/>
            <w:vAlign w:val="center"/>
          </w:tcPr>
          <w:p>
            <w:r>
              <w:t>31</w:t>
            </w:r>
          </w:p>
        </w:tc>
        <w:tc>
          <w:tcPr>
            <w:tcW w:type="dxa" w:w="1680"/>
            <w:vAlign w:val="center"/>
          </w:tcPr>
          <w:p>
            <w:r>
              <w:t>Search left</w:t>
            </w:r>
          </w:p>
        </w:tc>
      </w:tr>
      <w:tr>
        <w:tc>
          <w:tcPr>
            <w:tcW w:type="dxa" w:w="1680"/>
            <w:vAlign w:val="center"/>
          </w:tcPr>
          <w:p>
            <w:r>
              <w:t>3</w:t>
            </w:r>
          </w:p>
        </w:tc>
        <w:tc>
          <w:tcPr>
            <w:tcW w:type="dxa" w:w="1680"/>
            <w:vAlign w:val="center"/>
          </w:tcPr>
          <w:p>
            <w:r>
              <w:t>4</w:t>
            </w:r>
          </w:p>
        </w:tc>
        <w:tc>
          <w:tcPr>
            <w:tcW w:type="dxa" w:w="1680"/>
            <w:vAlign w:val="center"/>
          </w:tcPr>
          <w:p>
            <w:r>
              <w:t>4</w:t>
            </w:r>
          </w:p>
        </w:tc>
        <w:tc>
          <w:tcPr>
            <w:tcW w:type="dxa" w:w="1680"/>
            <w:vAlign w:val="center"/>
          </w:tcPr>
          <w:p>
            <w:r>
              <w:t>4</w:t>
            </w:r>
          </w:p>
        </w:tc>
        <w:tc>
          <w:tcPr>
            <w:tcW w:type="dxa" w:w="1680"/>
            <w:vAlign w:val="center"/>
          </w:tcPr>
          <w:p>
            <w:r>
              <w:t>25</w:t>
            </w:r>
          </w:p>
        </w:tc>
        <w:tc>
          <w:tcPr>
            <w:tcW w:type="dxa" w:w="1680"/>
            <w:vAlign w:val="center"/>
          </w:tcPr>
          <w:p>
            <w:r>
              <w:t>Found</w:t>
            </w:r>
          </w:p>
        </w:tc>
      </w:tr>
    </w:tbl>
    <w:p/>
    <w:p>
      <w:r>
        <w:t>Because the array is sorted, each comparison allows half of the remaining search interval to be discarded.</w:t>
      </w:r>
    </w:p>
    <w:p>
      <w:pPr>
        <w:pStyle w:val="Heading2"/>
      </w:pPr>
      <w:r>
        <w:t>1.3 Selection Sort</w:t>
      </w:r>
    </w:p>
    <w:p>
      <w:r>
        <w:t>Initial array: [5, 2, 4, 1,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Pass</w:t>
            </w:r>
          </w:p>
        </w:tc>
        <w:tc>
          <w:tcPr>
            <w:tcW w:type="dxa" w:w="2520"/>
          </w:tcPr>
          <w:p>
            <w:r>
              <w:rPr>
                <w:b/>
              </w:rPr>
              <w:t>Minimum</w:t>
            </w:r>
          </w:p>
        </w:tc>
        <w:tc>
          <w:tcPr>
            <w:tcW w:type="dxa" w:w="2520"/>
          </w:tcPr>
          <w:p>
            <w:r>
              <w:rPr>
                <w:b/>
              </w:rPr>
              <w:t>Swap</w:t>
            </w:r>
          </w:p>
        </w:tc>
        <w:tc>
          <w:tcPr>
            <w:tcW w:type="dxa" w:w="2520"/>
          </w:tcPr>
          <w:p>
            <w:r>
              <w:rPr>
                <w:b/>
              </w:rPr>
              <w:t>Array after pass</w:t>
            </w:r>
          </w:p>
        </w:tc>
      </w:tr>
      <w:tr>
        <w:tc>
          <w:tcPr>
            <w:tcW w:type="dxa" w:w="2520"/>
            <w:vAlign w:val="center"/>
          </w:tcPr>
          <w:p>
            <w:r>
              <w:t>1</w:t>
            </w:r>
          </w:p>
        </w:tc>
        <w:tc>
          <w:tcPr>
            <w:tcW w:type="dxa" w:w="2520"/>
            <w:vAlign w:val="center"/>
          </w:tcPr>
          <w:p>
            <w:r>
              <w:t>1</w:t>
            </w:r>
          </w:p>
        </w:tc>
        <w:tc>
          <w:tcPr>
            <w:tcW w:type="dxa" w:w="2520"/>
            <w:vAlign w:val="center"/>
          </w:tcPr>
          <w:p>
            <w:r>
              <w:t>1 ↔ 5</w:t>
            </w:r>
          </w:p>
        </w:tc>
        <w:tc>
          <w:tcPr>
            <w:tcW w:type="dxa" w:w="2520"/>
            <w:vAlign w:val="center"/>
          </w:tcPr>
          <w:p>
            <w:r>
              <w:t>[1, 2, 4, 5, 3]</w:t>
            </w:r>
          </w:p>
        </w:tc>
      </w:tr>
      <w:tr>
        <w:tc>
          <w:tcPr>
            <w:tcW w:type="dxa" w:w="2520"/>
            <w:vAlign w:val="center"/>
          </w:tcPr>
          <w:p>
            <w:r>
              <w:t>2</w:t>
            </w:r>
          </w:p>
        </w:tc>
        <w:tc>
          <w:tcPr>
            <w:tcW w:type="dxa" w:w="2520"/>
            <w:vAlign w:val="center"/>
          </w:tcPr>
          <w:p>
            <w:r>
              <w:t>2</w:t>
            </w:r>
          </w:p>
        </w:tc>
        <w:tc>
          <w:tcPr>
            <w:tcW w:type="dxa" w:w="2520"/>
            <w:vAlign w:val="center"/>
          </w:tcPr>
          <w:p>
            <w:r>
              <w:t>No swap</w:t>
            </w:r>
          </w:p>
        </w:tc>
        <w:tc>
          <w:tcPr>
            <w:tcW w:type="dxa" w:w="2520"/>
            <w:vAlign w:val="center"/>
          </w:tcPr>
          <w:p>
            <w:r>
              <w:t>[1, 2, 4, 5, 3]</w:t>
            </w:r>
          </w:p>
        </w:tc>
      </w:tr>
      <w:tr>
        <w:tc>
          <w:tcPr>
            <w:tcW w:type="dxa" w:w="2520"/>
            <w:vAlign w:val="center"/>
          </w:tcPr>
          <w:p>
            <w:r>
              <w:t>3</w:t>
            </w:r>
          </w:p>
        </w:tc>
        <w:tc>
          <w:tcPr>
            <w:tcW w:type="dxa" w:w="2520"/>
            <w:vAlign w:val="center"/>
          </w:tcPr>
          <w:p>
            <w:r>
              <w:t>3</w:t>
            </w:r>
          </w:p>
        </w:tc>
        <w:tc>
          <w:tcPr>
            <w:tcW w:type="dxa" w:w="2520"/>
            <w:vAlign w:val="center"/>
          </w:tcPr>
          <w:p>
            <w:r>
              <w:t>3 ↔ 4</w:t>
            </w:r>
          </w:p>
        </w:tc>
        <w:tc>
          <w:tcPr>
            <w:tcW w:type="dxa" w:w="2520"/>
            <w:vAlign w:val="center"/>
          </w:tcPr>
          <w:p>
            <w:r>
              <w:t>[1, 2, 3, 5, 4]</w:t>
            </w:r>
          </w:p>
        </w:tc>
      </w:tr>
      <w:tr>
        <w:tc>
          <w:tcPr>
            <w:tcW w:type="dxa" w:w="2520"/>
            <w:vAlign w:val="center"/>
          </w:tcPr>
          <w:p>
            <w:r>
              <w:t>4</w:t>
            </w:r>
          </w:p>
        </w:tc>
        <w:tc>
          <w:tcPr>
            <w:tcW w:type="dxa" w:w="2520"/>
            <w:vAlign w:val="center"/>
          </w:tcPr>
          <w:p>
            <w:r>
              <w:t>4</w:t>
            </w:r>
          </w:p>
        </w:tc>
        <w:tc>
          <w:tcPr>
            <w:tcW w:type="dxa" w:w="2520"/>
            <w:vAlign w:val="center"/>
          </w:tcPr>
          <w:p>
            <w:r>
              <w:t>4 ↔ 5</w:t>
            </w:r>
          </w:p>
        </w:tc>
        <w:tc>
          <w:tcPr>
            <w:tcW w:type="dxa" w:w="2520"/>
            <w:vAlign w:val="center"/>
          </w:tcPr>
          <w:p>
            <w:r>
              <w:t>[1, 2, 3, 4, 5]</w:t>
            </w:r>
          </w:p>
        </w:tc>
      </w:tr>
    </w:tbl>
    <w:p/>
    <w:p>
      <w:pPr>
        <w:pStyle w:val="Heading2"/>
      </w:pPr>
      <w:r>
        <w:t>1.4 Insertion Sort</w:t>
      </w:r>
    </w:p>
    <w:p>
      <w:r>
        <w:t>Initial array: [5, 2, 4, 1,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Pass</w:t>
            </w:r>
          </w:p>
        </w:tc>
        <w:tc>
          <w:tcPr>
            <w:tcW w:type="dxa" w:w="2520"/>
          </w:tcPr>
          <w:p>
            <w:r>
              <w:rPr>
                <w:b/>
              </w:rPr>
              <w:t>Key</w:t>
            </w:r>
          </w:p>
        </w:tc>
        <w:tc>
          <w:tcPr>
            <w:tcW w:type="dxa" w:w="2520"/>
          </w:tcPr>
          <w:p>
            <w:r>
              <w:rPr>
                <w:b/>
              </w:rPr>
              <w:t>Action</w:t>
            </w:r>
          </w:p>
        </w:tc>
        <w:tc>
          <w:tcPr>
            <w:tcW w:type="dxa" w:w="2520"/>
          </w:tcPr>
          <w:p>
            <w:r>
              <w:rPr>
                <w:b/>
              </w:rPr>
              <w:t>Array after pass</w:t>
            </w:r>
          </w:p>
        </w:tc>
      </w:tr>
      <w:tr>
        <w:tc>
          <w:tcPr>
            <w:tcW w:type="dxa" w:w="2520"/>
            <w:vAlign w:val="center"/>
          </w:tcPr>
          <w:p>
            <w:r>
              <w:t>1</w:t>
            </w:r>
          </w:p>
        </w:tc>
        <w:tc>
          <w:tcPr>
            <w:tcW w:type="dxa" w:w="2520"/>
            <w:vAlign w:val="center"/>
          </w:tcPr>
          <w:p>
            <w:r>
              <w:t>2</w:t>
            </w:r>
          </w:p>
        </w:tc>
        <w:tc>
          <w:tcPr>
            <w:tcW w:type="dxa" w:w="2520"/>
            <w:vAlign w:val="center"/>
          </w:tcPr>
          <w:p>
            <w:r>
              <w:t>Shift 5</w:t>
            </w:r>
          </w:p>
        </w:tc>
        <w:tc>
          <w:tcPr>
            <w:tcW w:type="dxa" w:w="2520"/>
            <w:vAlign w:val="center"/>
          </w:tcPr>
          <w:p>
            <w:r>
              <w:t>[2, 5, 4, 1, 3]</w:t>
            </w:r>
          </w:p>
        </w:tc>
      </w:tr>
      <w:tr>
        <w:tc>
          <w:tcPr>
            <w:tcW w:type="dxa" w:w="2520"/>
            <w:vAlign w:val="center"/>
          </w:tcPr>
          <w:p>
            <w:r>
              <w:t>2</w:t>
            </w:r>
          </w:p>
        </w:tc>
        <w:tc>
          <w:tcPr>
            <w:tcW w:type="dxa" w:w="2520"/>
            <w:vAlign w:val="center"/>
          </w:tcPr>
          <w:p>
            <w:r>
              <w:t>4</w:t>
            </w:r>
          </w:p>
        </w:tc>
        <w:tc>
          <w:tcPr>
            <w:tcW w:type="dxa" w:w="2520"/>
            <w:vAlign w:val="center"/>
          </w:tcPr>
          <w:p>
            <w:r>
              <w:t>Shift 5</w:t>
            </w:r>
          </w:p>
        </w:tc>
        <w:tc>
          <w:tcPr>
            <w:tcW w:type="dxa" w:w="2520"/>
            <w:vAlign w:val="center"/>
          </w:tcPr>
          <w:p>
            <w:r>
              <w:t>[2, 4, 5, 1, 3]</w:t>
            </w:r>
          </w:p>
        </w:tc>
      </w:tr>
      <w:tr>
        <w:tc>
          <w:tcPr>
            <w:tcW w:type="dxa" w:w="2520"/>
            <w:vAlign w:val="center"/>
          </w:tcPr>
          <w:p>
            <w:r>
              <w:t>3</w:t>
            </w:r>
          </w:p>
        </w:tc>
        <w:tc>
          <w:tcPr>
            <w:tcW w:type="dxa" w:w="2520"/>
            <w:vAlign w:val="center"/>
          </w:tcPr>
          <w:p>
            <w:r>
              <w:t>1</w:t>
            </w:r>
          </w:p>
        </w:tc>
        <w:tc>
          <w:tcPr>
            <w:tcW w:type="dxa" w:w="2520"/>
            <w:vAlign w:val="center"/>
          </w:tcPr>
          <w:p>
            <w:r>
              <w:t>Shift 5, 4, 2</w:t>
            </w:r>
          </w:p>
        </w:tc>
        <w:tc>
          <w:tcPr>
            <w:tcW w:type="dxa" w:w="2520"/>
            <w:vAlign w:val="center"/>
          </w:tcPr>
          <w:p>
            <w:r>
              <w:t>[1, 2, 4, 5, 3]</w:t>
            </w:r>
          </w:p>
        </w:tc>
      </w:tr>
      <w:tr>
        <w:tc>
          <w:tcPr>
            <w:tcW w:type="dxa" w:w="2520"/>
            <w:vAlign w:val="center"/>
          </w:tcPr>
          <w:p>
            <w:r>
              <w:t>4</w:t>
            </w:r>
          </w:p>
        </w:tc>
        <w:tc>
          <w:tcPr>
            <w:tcW w:type="dxa" w:w="2520"/>
            <w:vAlign w:val="center"/>
          </w:tcPr>
          <w:p>
            <w:r>
              <w:t>3</w:t>
            </w:r>
          </w:p>
        </w:tc>
        <w:tc>
          <w:tcPr>
            <w:tcW w:type="dxa" w:w="2520"/>
            <w:vAlign w:val="center"/>
          </w:tcPr>
          <w:p>
            <w:r>
              <w:t>Shift 5, 4</w:t>
            </w:r>
          </w:p>
        </w:tc>
        <w:tc>
          <w:tcPr>
            <w:tcW w:type="dxa" w:w="2520"/>
            <w:vAlign w:val="center"/>
          </w:tcPr>
          <w:p>
            <w:r>
              <w:t>[1, 2, 3, 4, 5]</w:t>
            </w:r>
          </w:p>
        </w:tc>
      </w:tr>
    </w:tbl>
    <w:p/>
    <w:p>
      <w:pPr>
        <w:pStyle w:val="Heading2"/>
      </w:pPr>
      <w:r>
        <w:t>1.5 Merge Sort</w:t>
      </w:r>
    </w:p>
    <w:p>
      <w:r>
        <w:t>Initial array: [8, 3, 6, 2].</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Operation</w:t>
            </w:r>
          </w:p>
        </w:tc>
        <w:tc>
          <w:tcPr>
            <w:tcW w:type="dxa" w:w="3360"/>
          </w:tcPr>
          <w:p>
            <w:r>
              <w:rPr>
                <w:b/>
              </w:rPr>
              <w:t>Result</w:t>
            </w:r>
          </w:p>
        </w:tc>
      </w:tr>
      <w:tr>
        <w:tc>
          <w:tcPr>
            <w:tcW w:type="dxa" w:w="3360"/>
            <w:vAlign w:val="center"/>
          </w:tcPr>
          <w:p>
            <w:r>
              <w:t>1</w:t>
            </w:r>
          </w:p>
        </w:tc>
        <w:tc>
          <w:tcPr>
            <w:tcW w:type="dxa" w:w="3360"/>
            <w:vAlign w:val="center"/>
          </w:tcPr>
          <w:p>
            <w:r>
              <w:t>Split</w:t>
            </w:r>
          </w:p>
        </w:tc>
        <w:tc>
          <w:tcPr>
            <w:tcW w:type="dxa" w:w="3360"/>
            <w:vAlign w:val="center"/>
          </w:tcPr>
          <w:p>
            <w:r>
              <w:t>[8, 3] and [6, 2]</w:t>
            </w:r>
          </w:p>
        </w:tc>
      </w:tr>
      <w:tr>
        <w:tc>
          <w:tcPr>
            <w:tcW w:type="dxa" w:w="3360"/>
            <w:vAlign w:val="center"/>
          </w:tcPr>
          <w:p>
            <w:r>
              <w:t>2</w:t>
            </w:r>
          </w:p>
        </w:tc>
        <w:tc>
          <w:tcPr>
            <w:tcW w:type="dxa" w:w="3360"/>
            <w:vAlign w:val="center"/>
          </w:tcPr>
          <w:p>
            <w:r>
              <w:t>Split</w:t>
            </w:r>
          </w:p>
        </w:tc>
        <w:tc>
          <w:tcPr>
            <w:tcW w:type="dxa" w:w="3360"/>
            <w:vAlign w:val="center"/>
          </w:tcPr>
          <w:p>
            <w:r>
              <w:t>[8], [3], [6], [2]</w:t>
            </w:r>
          </w:p>
        </w:tc>
      </w:tr>
      <w:tr>
        <w:tc>
          <w:tcPr>
            <w:tcW w:type="dxa" w:w="3360"/>
            <w:vAlign w:val="center"/>
          </w:tcPr>
          <w:p>
            <w:r>
              <w:t>3</w:t>
            </w:r>
          </w:p>
        </w:tc>
        <w:tc>
          <w:tcPr>
            <w:tcW w:type="dxa" w:w="3360"/>
            <w:vAlign w:val="center"/>
          </w:tcPr>
          <w:p>
            <w:r>
              <w:t>Merge</w:t>
            </w:r>
          </w:p>
        </w:tc>
        <w:tc>
          <w:tcPr>
            <w:tcW w:type="dxa" w:w="3360"/>
            <w:vAlign w:val="center"/>
          </w:tcPr>
          <w:p>
            <w:r>
              <w:t>[8] + [3] → [3, 8]</w:t>
            </w:r>
          </w:p>
        </w:tc>
      </w:tr>
      <w:tr>
        <w:tc>
          <w:tcPr>
            <w:tcW w:type="dxa" w:w="3360"/>
            <w:vAlign w:val="center"/>
          </w:tcPr>
          <w:p>
            <w:r>
              <w:t>4</w:t>
            </w:r>
          </w:p>
        </w:tc>
        <w:tc>
          <w:tcPr>
            <w:tcW w:type="dxa" w:w="3360"/>
            <w:vAlign w:val="center"/>
          </w:tcPr>
          <w:p>
            <w:r>
              <w:t>Merge</w:t>
            </w:r>
          </w:p>
        </w:tc>
        <w:tc>
          <w:tcPr>
            <w:tcW w:type="dxa" w:w="3360"/>
            <w:vAlign w:val="center"/>
          </w:tcPr>
          <w:p>
            <w:r>
              <w:t>[6] + [2] → [2, 6]</w:t>
            </w:r>
          </w:p>
        </w:tc>
      </w:tr>
      <w:tr>
        <w:tc>
          <w:tcPr>
            <w:tcW w:type="dxa" w:w="3360"/>
            <w:vAlign w:val="center"/>
          </w:tcPr>
          <w:p>
            <w:r>
              <w:t>5</w:t>
            </w:r>
          </w:p>
        </w:tc>
        <w:tc>
          <w:tcPr>
            <w:tcW w:type="dxa" w:w="3360"/>
            <w:vAlign w:val="center"/>
          </w:tcPr>
          <w:p>
            <w:r>
              <w:t>Final merge</w:t>
            </w:r>
          </w:p>
        </w:tc>
        <w:tc>
          <w:tcPr>
            <w:tcW w:type="dxa" w:w="3360"/>
            <w:vAlign w:val="center"/>
          </w:tcPr>
          <w:p>
            <w:r>
              <w:t>[3, 8] + [2, 6] → [2, 3, 6, 8]</w:t>
            </w:r>
          </w:p>
        </w:tc>
      </w:tr>
    </w:tbl>
    <w:p/>
    <w:p>
      <w:pPr>
        <w:pStyle w:val="Heading2"/>
      </w:pPr>
      <w:r>
        <w:t>1.6 Quick Sort</w:t>
      </w:r>
    </w:p>
    <w:p>
      <w:r>
        <w:t>Initial array: [6, 3, 8, 2, 5]. Pivot: 5.</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Operation</w:t>
            </w:r>
          </w:p>
        </w:tc>
        <w:tc>
          <w:tcPr>
            <w:tcW w:type="dxa" w:w="3360"/>
          </w:tcPr>
          <w:p>
            <w:r>
              <w:rPr>
                <w:b/>
              </w:rPr>
              <w:t>Result</w:t>
            </w:r>
          </w:p>
        </w:tc>
      </w:tr>
      <w:tr>
        <w:tc>
          <w:tcPr>
            <w:tcW w:type="dxa" w:w="3360"/>
            <w:vAlign w:val="center"/>
          </w:tcPr>
          <w:p>
            <w:r>
              <w:t>1</w:t>
            </w:r>
          </w:p>
        </w:tc>
        <w:tc>
          <w:tcPr>
            <w:tcW w:type="dxa" w:w="3360"/>
            <w:vAlign w:val="center"/>
          </w:tcPr>
          <w:p>
            <w:r>
              <w:t>Partition around pivot 5</w:t>
            </w:r>
          </w:p>
        </w:tc>
        <w:tc>
          <w:tcPr>
            <w:tcW w:type="dxa" w:w="3360"/>
            <w:vAlign w:val="center"/>
          </w:tcPr>
          <w:p>
            <w:r>
              <w:t>[3, 2] | 5 | [6, 8]</w:t>
            </w:r>
          </w:p>
        </w:tc>
      </w:tr>
      <w:tr>
        <w:tc>
          <w:tcPr>
            <w:tcW w:type="dxa" w:w="3360"/>
            <w:vAlign w:val="center"/>
          </w:tcPr>
          <w:p>
            <w:r>
              <w:t>2</w:t>
            </w:r>
          </w:p>
        </w:tc>
        <w:tc>
          <w:tcPr>
            <w:tcW w:type="dxa" w:w="3360"/>
            <w:vAlign w:val="center"/>
          </w:tcPr>
          <w:p>
            <w:r>
              <w:t>Sort left partition</w:t>
            </w:r>
          </w:p>
        </w:tc>
        <w:tc>
          <w:tcPr>
            <w:tcW w:type="dxa" w:w="3360"/>
            <w:vAlign w:val="center"/>
          </w:tcPr>
          <w:p>
            <w:r>
              <w:t>[2, 3]</w:t>
            </w:r>
          </w:p>
        </w:tc>
      </w:tr>
      <w:tr>
        <w:tc>
          <w:tcPr>
            <w:tcW w:type="dxa" w:w="3360"/>
            <w:vAlign w:val="center"/>
          </w:tcPr>
          <w:p>
            <w:r>
              <w:t>3</w:t>
            </w:r>
          </w:p>
        </w:tc>
        <w:tc>
          <w:tcPr>
            <w:tcW w:type="dxa" w:w="3360"/>
            <w:vAlign w:val="center"/>
          </w:tcPr>
          <w:p>
            <w:r>
              <w:t>Sort right partition</w:t>
            </w:r>
          </w:p>
        </w:tc>
        <w:tc>
          <w:tcPr>
            <w:tcW w:type="dxa" w:w="3360"/>
            <w:vAlign w:val="center"/>
          </w:tcPr>
          <w:p>
            <w:r>
              <w:t>[6, 8]</w:t>
            </w:r>
          </w:p>
        </w:tc>
      </w:tr>
      <w:tr>
        <w:tc>
          <w:tcPr>
            <w:tcW w:type="dxa" w:w="3360"/>
            <w:vAlign w:val="center"/>
          </w:tcPr>
          <w:p>
            <w:r>
              <w:t>4</w:t>
            </w:r>
          </w:p>
        </w:tc>
        <w:tc>
          <w:tcPr>
            <w:tcW w:type="dxa" w:w="3360"/>
            <w:vAlign w:val="center"/>
          </w:tcPr>
          <w:p>
            <w:r>
              <w:t>Combine</w:t>
            </w:r>
          </w:p>
        </w:tc>
        <w:tc>
          <w:tcPr>
            <w:tcW w:type="dxa" w:w="3360"/>
            <w:vAlign w:val="center"/>
          </w:tcPr>
          <w:p>
            <w:r>
              <w:t>[2, 3, 5, 6, 8]</w:t>
            </w:r>
          </w:p>
        </w:tc>
      </w:tr>
    </w:tbl>
    <w:p/>
    <w:p>
      <w:pPr>
        <w:pStyle w:val="Heading1"/>
      </w:pPr>
      <w:r>
        <w:t>2. Proof Sketches</w:t>
      </w:r>
    </w:p>
    <w:p>
      <w:pPr>
        <w:pStyle w:val="Heading2"/>
      </w:pPr>
      <w:r>
        <w:t>2.1 Binary Search Correctness</w:t>
      </w:r>
    </w:p>
    <w:p>
      <w:r>
        <w:t>Claim: Binary Search correctly determines whether a target exists in a sorted array.</w:t>
      </w:r>
    </w:p>
    <w:p>
      <w:r>
        <w:t>Proof sketch: At each iteration, the middle element is compared with the target. If the middle element is smaller, every element before it can be discarded because the array is sorted. If the middle element is larger, every element after it can be discarded. Therefore, if the target exists, it remains inside the current search interval. The interval eventually becomes empty or the target is found. Hence, Binary Search correctly determines whether the target exists.</w:t>
      </w:r>
    </w:p>
    <w:p>
      <w:pPr>
        <w:pStyle w:val="Heading2"/>
      </w:pPr>
      <w:r>
        <w:t>2.2 Selection Sort Correctness</w:t>
      </w:r>
    </w:p>
    <w:p>
      <w:r>
        <w:t>Claim: Selection Sort produces a sorted array.</w:t>
      </w:r>
    </w:p>
    <w:p>
      <w:r>
        <w:t>Proof sketch: During each pass, the smallest element in the unsorted portion is selected and placed at the beginning of that portion. After the first pass, the first position is correct; after the second pass, the first two positions are correct; and so on. After the final pass, every position contains its correct element. Therefore, the resulting array is sorted.</w:t>
      </w:r>
    </w:p>
    <w:p>
      <w:pPr>
        <w:pStyle w:val="Heading2"/>
      </w:pPr>
      <w:r>
        <w:t>2.3 Dijkstra's Algorithm Correctness</w:t>
      </w:r>
    </w:p>
    <w:p>
      <w:r>
        <w:t>Claim: Dijkstra's algorithm finds shortest paths from a source when all edge weights are non-negative.</w:t>
      </w:r>
    </w:p>
    <w:p>
      <w:r>
        <w:t>Proof sketch: At each step, Dijkstra selects the unvisited vertex with the smallest known distance. Because all edge weights are non-negative, any alternative path through an unvisited vertex cannot produce a shorter distance than the selected distance. Therefore, once a vertex is selected, its shortest distance is final. Repeating this process produces correct shortest-path distances from the source.</w:t>
      </w:r>
    </w:p>
    <w:p>
      <w:pPr>
        <w:pStyle w:val="Heading1"/>
      </w:pPr>
      <w:r>
        <w:t>3. Counterexamples</w:t>
      </w:r>
    </w:p>
    <w:p>
      <w:pPr>
        <w:pStyle w:val="Heading2"/>
      </w:pPr>
      <w:r>
        <w:t>3.1 Binary Search on Unsorted Data</w:t>
      </w:r>
    </w:p>
    <w:p>
      <w:r>
        <w:t>Counterexample: Consider the array [10, 2, 8, 4, 6] and search for 10. Binary Search assumes that the input is sorted. With unsorted data, the algorithm can discard the portion containing the target and incorrectly report that the target is absent.</w:t>
      </w:r>
    </w:p>
    <w:p>
      <w:r>
        <w:t>Conclusion: Binary Search cannot be safely applied to arbitrary unsorted data.</w:t>
      </w:r>
    </w:p>
    <w:p>
      <w:pPr>
        <w:pStyle w:val="Heading2"/>
      </w:pPr>
      <w:r>
        <w:t>3.2 Greedy Optimisation</w:t>
      </w:r>
    </w:p>
    <w:p>
      <w:r>
        <w:t>Counterexample: Suppose there are three items: A has value 100 and weight 10; B has value 60 and weight 6; C has value 60 and weight 6. The capacity is 12.</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Choice</w:t>
            </w:r>
          </w:p>
        </w:tc>
        <w:tc>
          <w:tcPr>
            <w:tcW w:type="dxa" w:w="3360"/>
          </w:tcPr>
          <w:p>
            <w:r>
              <w:rPr>
                <w:b/>
              </w:rPr>
              <w:t>Total weight</w:t>
            </w:r>
          </w:p>
        </w:tc>
        <w:tc>
          <w:tcPr>
            <w:tcW w:type="dxa" w:w="3360"/>
          </w:tcPr>
          <w:p>
            <w:r>
              <w:rPr>
                <w:b/>
              </w:rPr>
              <w:t>Total value</w:t>
            </w:r>
          </w:p>
        </w:tc>
      </w:tr>
      <w:tr>
        <w:tc>
          <w:tcPr>
            <w:tcW w:type="dxa" w:w="3360"/>
            <w:vAlign w:val="center"/>
          </w:tcPr>
          <w:p>
            <w:r>
              <w:t>Greedy choice: A</w:t>
            </w:r>
          </w:p>
        </w:tc>
        <w:tc>
          <w:tcPr>
            <w:tcW w:type="dxa" w:w="3360"/>
            <w:vAlign w:val="center"/>
          </w:tcPr>
          <w:p>
            <w:r>
              <w:t>10</w:t>
            </w:r>
          </w:p>
        </w:tc>
        <w:tc>
          <w:tcPr>
            <w:tcW w:type="dxa" w:w="3360"/>
            <w:vAlign w:val="center"/>
          </w:tcPr>
          <w:p>
            <w:r>
              <w:t>100</w:t>
            </w:r>
          </w:p>
        </w:tc>
      </w:tr>
      <w:tr>
        <w:tc>
          <w:tcPr>
            <w:tcW w:type="dxa" w:w="3360"/>
            <w:vAlign w:val="center"/>
          </w:tcPr>
          <w:p>
            <w:r>
              <w:t>Optimal choice: B + C</w:t>
            </w:r>
          </w:p>
        </w:tc>
        <w:tc>
          <w:tcPr>
            <w:tcW w:type="dxa" w:w="3360"/>
            <w:vAlign w:val="center"/>
          </w:tcPr>
          <w:p>
            <w:r>
              <w:t>12</w:t>
            </w:r>
          </w:p>
        </w:tc>
        <w:tc>
          <w:tcPr>
            <w:tcW w:type="dxa" w:w="3360"/>
            <w:vAlign w:val="center"/>
          </w:tcPr>
          <w:p>
            <w:r>
              <w:t>120</w:t>
            </w:r>
          </w:p>
        </w:tc>
      </w:tr>
    </w:tbl>
    <w:p/>
    <w:p>
      <w:r>
        <w:t>A greedy strategy that chooses the highest-value item first obtains value 100. However, choosing B and C obtains value 120. Therefore, a locally optimal greedy choice does not necessarily produce the globally optimal solution.</w:t>
      </w:r>
    </w:p>
    <w:p>
      <w:pPr>
        <w:pStyle w:val="Heading1"/>
      </w:pPr>
      <w:r>
        <w:t>4. Evidence Summary</w:t>
      </w:r>
    </w:p>
    <w:p>
      <w:r>
        <w:t>The trace tables demonstrate the operation of the six core searching and sorting algorithms step by step. The proof sketches explain why Binary Search, Selection Sort, and Dijkstra's algorithm are correct under their stated assumptions. The counterexamples demonstrate important limitations: Binary Search requires sorted input, and greedy optimisation does not always guarantee a globally optimal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